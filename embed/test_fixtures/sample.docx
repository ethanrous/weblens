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marker phrase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